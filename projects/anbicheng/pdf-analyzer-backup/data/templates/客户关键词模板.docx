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默认产品价格关键词</w:t>
      </w:r>
    </w:p>
    <w:p/>
    <w:p>
      <w:pPr>
        <w:pStyle w:val="Heading2"/>
      </w:pPr>
      <w:r>
        <w:t>主字段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6619"/>
          </w:tcPr>
          <w:p>
            <w:r>
              <w:rPr>
                <w:b/>
                <w:sz w:val="20"/>
              </w:rPr>
              <w:t>值（{{field_id}}）</w:t>
            </w:r>
          </w:p>
        </w:tc>
      </w:tr>
      <w:tr>
        <w:tc>
          <w:tcPr>
            <w:tcW w:type="dxa" w:w="6619"/>
          </w:tcPr>
          <w:p>
            <w:r>
              <w:t>内部SKU</w:t>
            </w:r>
          </w:p>
        </w:tc>
        <w:tc>
          <w:tcPr>
            <w:tcW w:type="dxa" w:w="6619"/>
          </w:tcPr>
          <w:p>
            <w:r>
              <w:t>{{internal_sku}}</w:t>
            </w:r>
          </w:p>
        </w:tc>
      </w:tr>
      <w:tr>
        <w:tc>
          <w:tcPr>
            <w:tcW w:type="dxa" w:w="6619"/>
          </w:tcPr>
          <w:p>
            <w:r>
              <w:t>材质及特殊特性</w:t>
            </w:r>
          </w:p>
        </w:tc>
        <w:tc>
          <w:tcPr>
            <w:tcW w:type="dxa" w:w="6619"/>
          </w:tcPr>
          <w:p>
            <w:r>
              <w:t>{{material_special}}</w:t>
            </w:r>
          </w:p>
        </w:tc>
      </w:tr>
      <w:tr>
        <w:tc>
          <w:tcPr>
            <w:tcW w:type="dxa" w:w="6619"/>
          </w:tcPr>
          <w:p>
            <w:r>
              <w:t>硬度</w:t>
            </w:r>
          </w:p>
        </w:tc>
        <w:tc>
          <w:tcPr>
            <w:tcW w:type="dxa" w:w="6619"/>
          </w:tcPr>
          <w:p>
            <w:r>
              <w:t>{{hardness}}</w:t>
            </w:r>
          </w:p>
        </w:tc>
      </w:tr>
      <w:tr>
        <w:tc>
          <w:tcPr>
            <w:tcW w:type="dxa" w:w="6619"/>
          </w:tcPr>
          <w:p>
            <w:r>
              <w:t>颜色</w:t>
            </w:r>
          </w:p>
        </w:tc>
        <w:tc>
          <w:tcPr>
            <w:tcW w:type="dxa" w:w="6619"/>
          </w:tcPr>
          <w:p>
            <w:r>
              <w:t>{{color}}</w:t>
            </w:r>
          </w:p>
        </w:tc>
      </w:tr>
      <w:tr>
        <w:tc>
          <w:tcPr>
            <w:tcW w:type="dxa" w:w="6619"/>
          </w:tcPr>
          <w:p>
            <w:r>
              <w:t>含税单价</w:t>
            </w:r>
          </w:p>
        </w:tc>
        <w:tc>
          <w:tcPr>
            <w:tcW w:type="dxa" w:w="6619"/>
          </w:tcPr>
          <w:p>
            <w:r>
              <w:t>{{tax_included_price}}</w:t>
            </w:r>
          </w:p>
        </w:tc>
      </w:tr>
      <w:tr>
        <w:tc>
          <w:tcPr>
            <w:tcW w:type="dxa" w:w="6619"/>
          </w:tcPr>
          <w:p>
            <w:r>
              <w:t>MOQ</w:t>
            </w:r>
          </w:p>
        </w:tc>
        <w:tc>
          <w:tcPr>
            <w:tcW w:type="dxa" w:w="6619"/>
          </w:tcPr>
          <w:p>
            <w:r>
              <w:t>{{moq}}</w:t>
            </w:r>
          </w:p>
        </w:tc>
      </w:tr>
    </w:tbl>
    <w:p/>
    <w:p>
      <w:pPr>
        <w:pStyle w:val="Heading2"/>
      </w:pPr>
      <w:r>
        <w:t>SKU 价格明细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c>
          <w:tcPr>
            <w:tcW w:type="dxa" w:w="1203"/>
          </w:tcPr>
          <w:p>
            <w:r>
              <w:rPr>
                <w:b/>
                <w:sz w:val="16"/>
              </w:rPr>
              <w:t>行号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SKU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产品编号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客户物料代码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品名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规格型号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材质及特殊特性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硬度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颜色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价格列表</w:t>
            </w:r>
          </w:p>
        </w:tc>
        <w:tc>
          <w:tcPr>
            <w:tcW w:type="dxa" w:w="1203"/>
          </w:tcPr>
          <w:p>
            <w:r>
              <w:rPr>
                <w:b/>
                <w:sz w:val="16"/>
              </w:rPr>
              <w:t>交货日期</w:t>
            </w:r>
          </w:p>
        </w:tc>
      </w:tr>
      <w:tr>
        <w:tc>
          <w:tcPr>
            <w:tcW w:type="dxa" w:w="1203"/>
          </w:tcPr>
          <w:p>
            <w:r>
              <w:t>{{line_line_no_1}}</w:t>
            </w:r>
          </w:p>
        </w:tc>
        <w:tc>
          <w:tcPr>
            <w:tcW w:type="dxa" w:w="1203"/>
          </w:tcPr>
          <w:p>
            <w:r>
              <w:t>{{line_sku_1}}</w:t>
            </w:r>
          </w:p>
        </w:tc>
        <w:tc>
          <w:tcPr>
            <w:tcW w:type="dxa" w:w="1203"/>
          </w:tcPr>
          <w:p>
            <w:r>
              <w:t>{{line_product_code_1}}</w:t>
            </w:r>
          </w:p>
        </w:tc>
        <w:tc>
          <w:tcPr>
            <w:tcW w:type="dxa" w:w="1203"/>
          </w:tcPr>
          <w:p>
            <w:r>
              <w:t>{{line_item_no_1}}</w:t>
            </w:r>
          </w:p>
        </w:tc>
        <w:tc>
          <w:tcPr>
            <w:tcW w:type="dxa" w:w="1203"/>
          </w:tcPr>
          <w:p>
            <w:r>
              <w:t>{{line_product_name_1}}</w:t>
            </w:r>
          </w:p>
        </w:tc>
        <w:tc>
          <w:tcPr>
            <w:tcW w:type="dxa" w:w="1203"/>
          </w:tcPr>
          <w:p>
            <w:r>
              <w:t>{{line_part_no_1}}</w:t>
            </w:r>
          </w:p>
        </w:tc>
        <w:tc>
          <w:tcPr>
            <w:tcW w:type="dxa" w:w="1203"/>
          </w:tcPr>
          <w:p>
            <w:r>
              <w:t>{{line_material_special_1}}</w:t>
            </w:r>
          </w:p>
        </w:tc>
        <w:tc>
          <w:tcPr>
            <w:tcW w:type="dxa" w:w="1203"/>
          </w:tcPr>
          <w:p>
            <w:r>
              <w:t>{{line_hardness_1}}</w:t>
            </w:r>
          </w:p>
        </w:tc>
        <w:tc>
          <w:tcPr>
            <w:tcW w:type="dxa" w:w="1203"/>
          </w:tcPr>
          <w:p>
            <w:r>
              <w:t>{{line_color_1}}</w:t>
            </w:r>
          </w:p>
        </w:tc>
        <w:tc>
          <w:tcPr>
            <w:tcW w:type="dxa" w:w="1203"/>
          </w:tcPr>
          <w:p>
            <w:r>
              <w:t>{{line_prices_1}}</w:t>
            </w:r>
          </w:p>
        </w:tc>
        <w:tc>
          <w:tcPr>
            <w:tcW w:type="dxa" w:w="1203"/>
          </w:tcPr>
          <w:p>
            <w:r>
              <w:t>{{line_lead_time_1}}</w:t>
            </w:r>
          </w:p>
        </w:tc>
      </w:tr>
      <w:tr>
        <w:tc>
          <w:tcPr>
            <w:tcW w:type="dxa" w:w="1203"/>
          </w:tcPr>
          <w:p>
            <w:r>
              <w:t>{{line_line_no_2}}</w:t>
            </w:r>
          </w:p>
        </w:tc>
        <w:tc>
          <w:tcPr>
            <w:tcW w:type="dxa" w:w="1203"/>
          </w:tcPr>
          <w:p>
            <w:r>
              <w:t>{{line_sku_2}}</w:t>
            </w:r>
          </w:p>
        </w:tc>
        <w:tc>
          <w:tcPr>
            <w:tcW w:type="dxa" w:w="1203"/>
          </w:tcPr>
          <w:p>
            <w:r>
              <w:t>{{line_product_code_2}}</w:t>
            </w:r>
          </w:p>
        </w:tc>
        <w:tc>
          <w:tcPr>
            <w:tcW w:type="dxa" w:w="1203"/>
          </w:tcPr>
          <w:p>
            <w:r>
              <w:t>{{line_item_no_2}}</w:t>
            </w:r>
          </w:p>
        </w:tc>
        <w:tc>
          <w:tcPr>
            <w:tcW w:type="dxa" w:w="1203"/>
          </w:tcPr>
          <w:p>
            <w:r>
              <w:t>{{line_product_name_2}}</w:t>
            </w:r>
          </w:p>
        </w:tc>
        <w:tc>
          <w:tcPr>
            <w:tcW w:type="dxa" w:w="1203"/>
          </w:tcPr>
          <w:p>
            <w:r>
              <w:t>{{line_part_no_2}}</w:t>
            </w:r>
          </w:p>
        </w:tc>
        <w:tc>
          <w:tcPr>
            <w:tcW w:type="dxa" w:w="1203"/>
          </w:tcPr>
          <w:p>
            <w:r>
              <w:t>{{line_material_special_2}}</w:t>
            </w:r>
          </w:p>
        </w:tc>
        <w:tc>
          <w:tcPr>
            <w:tcW w:type="dxa" w:w="1203"/>
          </w:tcPr>
          <w:p>
            <w:r>
              <w:t>{{line_hardness_2}}</w:t>
            </w:r>
          </w:p>
        </w:tc>
        <w:tc>
          <w:tcPr>
            <w:tcW w:type="dxa" w:w="1203"/>
          </w:tcPr>
          <w:p>
            <w:r>
              <w:t>{{line_color_2}}</w:t>
            </w:r>
          </w:p>
        </w:tc>
        <w:tc>
          <w:tcPr>
            <w:tcW w:type="dxa" w:w="1203"/>
          </w:tcPr>
          <w:p>
            <w:r>
              <w:t>{{line_prices_2}}</w:t>
            </w:r>
          </w:p>
        </w:tc>
        <w:tc>
          <w:tcPr>
            <w:tcW w:type="dxa" w:w="1203"/>
          </w:tcPr>
          <w:p>
            <w:r>
              <w:t>{{line_lead_time_2}}</w:t>
            </w:r>
          </w:p>
        </w:tc>
      </w:tr>
      <w:tr>
        <w:tc>
          <w:tcPr>
            <w:tcW w:type="dxa" w:w="1203"/>
          </w:tcPr>
          <w:p>
            <w:r>
              <w:t>{{line_line_no_3}}</w:t>
            </w:r>
          </w:p>
        </w:tc>
        <w:tc>
          <w:tcPr>
            <w:tcW w:type="dxa" w:w="1203"/>
          </w:tcPr>
          <w:p>
            <w:r>
              <w:t>{{line_sku_3}}</w:t>
            </w:r>
          </w:p>
        </w:tc>
        <w:tc>
          <w:tcPr>
            <w:tcW w:type="dxa" w:w="1203"/>
          </w:tcPr>
          <w:p>
            <w:r>
              <w:t>{{line_product_code_3}}</w:t>
            </w:r>
          </w:p>
        </w:tc>
        <w:tc>
          <w:tcPr>
            <w:tcW w:type="dxa" w:w="1203"/>
          </w:tcPr>
          <w:p>
            <w:r>
              <w:t>{{line_item_no_3}}</w:t>
            </w:r>
          </w:p>
        </w:tc>
        <w:tc>
          <w:tcPr>
            <w:tcW w:type="dxa" w:w="1203"/>
          </w:tcPr>
          <w:p>
            <w:r>
              <w:t>{{line_product_name_3}}</w:t>
            </w:r>
          </w:p>
        </w:tc>
        <w:tc>
          <w:tcPr>
            <w:tcW w:type="dxa" w:w="1203"/>
          </w:tcPr>
          <w:p>
            <w:r>
              <w:t>{{line_part_no_3}}</w:t>
            </w:r>
          </w:p>
        </w:tc>
        <w:tc>
          <w:tcPr>
            <w:tcW w:type="dxa" w:w="1203"/>
          </w:tcPr>
          <w:p>
            <w:r>
              <w:t>{{line_material_special_3}}</w:t>
            </w:r>
          </w:p>
        </w:tc>
        <w:tc>
          <w:tcPr>
            <w:tcW w:type="dxa" w:w="1203"/>
          </w:tcPr>
          <w:p>
            <w:r>
              <w:t>{{line_hardness_3}}</w:t>
            </w:r>
          </w:p>
        </w:tc>
        <w:tc>
          <w:tcPr>
            <w:tcW w:type="dxa" w:w="1203"/>
          </w:tcPr>
          <w:p>
            <w:r>
              <w:t>{{line_color_3}}</w:t>
            </w:r>
          </w:p>
        </w:tc>
        <w:tc>
          <w:tcPr>
            <w:tcW w:type="dxa" w:w="1203"/>
          </w:tcPr>
          <w:p>
            <w:r>
              <w:t>{{line_prices_3}}</w:t>
            </w:r>
          </w:p>
        </w:tc>
        <w:tc>
          <w:tcPr>
            <w:tcW w:type="dxa" w:w="1203"/>
          </w:tcPr>
          <w:p>
            <w:r>
              <w:t>{{line_lead_time_3}}</w:t>
            </w:r>
          </w:p>
        </w:tc>
      </w:tr>
      <w:tr>
        <w:tc>
          <w:tcPr>
            <w:tcW w:type="dxa" w:w="1203"/>
          </w:tcPr>
          <w:p>
            <w:r>
              <w:t>{{line_line_no_4}}</w:t>
            </w:r>
          </w:p>
        </w:tc>
        <w:tc>
          <w:tcPr>
            <w:tcW w:type="dxa" w:w="1203"/>
          </w:tcPr>
          <w:p>
            <w:r>
              <w:t>{{line_sku_4}}</w:t>
            </w:r>
          </w:p>
        </w:tc>
        <w:tc>
          <w:tcPr>
            <w:tcW w:type="dxa" w:w="1203"/>
          </w:tcPr>
          <w:p>
            <w:r>
              <w:t>{{line_product_code_4}}</w:t>
            </w:r>
          </w:p>
        </w:tc>
        <w:tc>
          <w:tcPr>
            <w:tcW w:type="dxa" w:w="1203"/>
          </w:tcPr>
          <w:p>
            <w:r>
              <w:t>{{line_item_no_4}}</w:t>
            </w:r>
          </w:p>
        </w:tc>
        <w:tc>
          <w:tcPr>
            <w:tcW w:type="dxa" w:w="1203"/>
          </w:tcPr>
          <w:p>
            <w:r>
              <w:t>{{line_product_name_4}}</w:t>
            </w:r>
          </w:p>
        </w:tc>
        <w:tc>
          <w:tcPr>
            <w:tcW w:type="dxa" w:w="1203"/>
          </w:tcPr>
          <w:p>
            <w:r>
              <w:t>{{line_part_no_4}}</w:t>
            </w:r>
          </w:p>
        </w:tc>
        <w:tc>
          <w:tcPr>
            <w:tcW w:type="dxa" w:w="1203"/>
          </w:tcPr>
          <w:p>
            <w:r>
              <w:t>{{line_material_special_4}}</w:t>
            </w:r>
          </w:p>
        </w:tc>
        <w:tc>
          <w:tcPr>
            <w:tcW w:type="dxa" w:w="1203"/>
          </w:tcPr>
          <w:p>
            <w:r>
              <w:t>{{line_hardness_4}}</w:t>
            </w:r>
          </w:p>
        </w:tc>
        <w:tc>
          <w:tcPr>
            <w:tcW w:type="dxa" w:w="1203"/>
          </w:tcPr>
          <w:p>
            <w:r>
              <w:t>{{line_color_4}}</w:t>
            </w:r>
          </w:p>
        </w:tc>
        <w:tc>
          <w:tcPr>
            <w:tcW w:type="dxa" w:w="1203"/>
          </w:tcPr>
          <w:p>
            <w:r>
              <w:t>{{line_prices_4}}</w:t>
            </w:r>
          </w:p>
        </w:tc>
        <w:tc>
          <w:tcPr>
            <w:tcW w:type="dxa" w:w="1203"/>
          </w:tcPr>
          <w:p>
            <w:r>
              <w:t>{{line_lead_time_4}}</w:t>
            </w:r>
          </w:p>
        </w:tc>
      </w:tr>
      <w:tr>
        <w:tc>
          <w:tcPr>
            <w:tcW w:type="dxa" w:w="1203"/>
          </w:tcPr>
          <w:p>
            <w:r>
              <w:t>{{line_line_no_5}}</w:t>
            </w:r>
          </w:p>
        </w:tc>
        <w:tc>
          <w:tcPr>
            <w:tcW w:type="dxa" w:w="1203"/>
          </w:tcPr>
          <w:p>
            <w:r>
              <w:t>{{line_sku_5}}</w:t>
            </w:r>
          </w:p>
        </w:tc>
        <w:tc>
          <w:tcPr>
            <w:tcW w:type="dxa" w:w="1203"/>
          </w:tcPr>
          <w:p>
            <w:r>
              <w:t>{{line_product_code_5}}</w:t>
            </w:r>
          </w:p>
        </w:tc>
        <w:tc>
          <w:tcPr>
            <w:tcW w:type="dxa" w:w="1203"/>
          </w:tcPr>
          <w:p>
            <w:r>
              <w:t>{{line_item_no_5}}</w:t>
            </w:r>
          </w:p>
        </w:tc>
        <w:tc>
          <w:tcPr>
            <w:tcW w:type="dxa" w:w="1203"/>
          </w:tcPr>
          <w:p>
            <w:r>
              <w:t>{{line_product_name_5}}</w:t>
            </w:r>
          </w:p>
        </w:tc>
        <w:tc>
          <w:tcPr>
            <w:tcW w:type="dxa" w:w="1203"/>
          </w:tcPr>
          <w:p>
            <w:r>
              <w:t>{{line_part_no_5}}</w:t>
            </w:r>
          </w:p>
        </w:tc>
        <w:tc>
          <w:tcPr>
            <w:tcW w:type="dxa" w:w="1203"/>
          </w:tcPr>
          <w:p>
            <w:r>
              <w:t>{{line_material_special_5}}</w:t>
            </w:r>
          </w:p>
        </w:tc>
        <w:tc>
          <w:tcPr>
            <w:tcW w:type="dxa" w:w="1203"/>
          </w:tcPr>
          <w:p>
            <w:r>
              <w:t>{{line_hardness_5}}</w:t>
            </w:r>
          </w:p>
        </w:tc>
        <w:tc>
          <w:tcPr>
            <w:tcW w:type="dxa" w:w="1203"/>
          </w:tcPr>
          <w:p>
            <w:r>
              <w:t>{{line_color_5}}</w:t>
            </w:r>
          </w:p>
        </w:tc>
        <w:tc>
          <w:tcPr>
            <w:tcW w:type="dxa" w:w="1203"/>
          </w:tcPr>
          <w:p>
            <w:r>
              <w:t>{{line_prices_5}}</w:t>
            </w:r>
          </w:p>
        </w:tc>
        <w:tc>
          <w:tcPr>
            <w:tcW w:type="dxa" w:w="1203"/>
          </w:tcPr>
          <w:p>
            <w:r>
              <w:t>{{line_lead_time_5}}</w:t>
            </w:r>
          </w:p>
        </w:tc>
      </w:tr>
    </w:tbl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